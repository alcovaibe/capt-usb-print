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НАЧАЛО ТАБЛИЦЫ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</w:tcPr>
          <w:p>
            <w:r>
              <w:t>НОМЕР</w:t>
            </w:r>
          </w:p>
        </w:tc>
        <w:tc>
          <w:tcPr>
            <w:tcW w:type="dxa" w:w="2409"/>
          </w:tcPr>
          <w:p>
            <w:r>
              <w:t>ОПИСАНИЕ</w:t>
            </w:r>
          </w:p>
        </w:tc>
        <w:tc>
          <w:tcPr>
            <w:tcW w:type="dxa" w:w="2409"/>
          </w:tcPr>
          <w:p>
            <w:r>
              <w:t>ЦЕНА</w:t>
            </w:r>
          </w:p>
        </w:tc>
        <w:tc>
          <w:tcPr>
            <w:tcW w:type="dxa" w:w="2409"/>
          </w:tcPr>
          <w:p>
            <w:r>
              <w:t>ПРИМЕЧАНИЕ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Позиция 1: Ёж, съешь ещё булок</w:t>
            </w:r>
          </w:p>
        </w:tc>
        <w:tc>
          <w:tcPr>
            <w:tcW w:type="dxa" w:w="2409"/>
          </w:tcPr>
          <w:p>
            <w:r>
              <w:t>1,25</w:t>
            </w:r>
          </w:p>
        </w:tc>
        <w:tc>
          <w:tcPr>
            <w:tcW w:type="dxa" w:w="2409"/>
          </w:tcPr>
          <w:p>
            <w:r>
              <w:t>МЕТКА-001</w:t>
            </w:r>
          </w:p>
        </w:tc>
      </w:tr>
      <w:tr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Позиция 2: Ёж, съешь ещё булок</w:t>
            </w:r>
          </w:p>
        </w:tc>
        <w:tc>
          <w:tcPr>
            <w:tcW w:type="dxa" w:w="2409"/>
          </w:tcPr>
          <w:p>
            <w:r>
              <w:t>2,25</w:t>
            </w:r>
          </w:p>
        </w:tc>
        <w:tc>
          <w:tcPr>
            <w:tcW w:type="dxa" w:w="2409"/>
          </w:tcPr>
          <w:p>
            <w:r>
              <w:t>МЕТКА-002</w:t>
            </w:r>
          </w:p>
        </w:tc>
      </w:tr>
      <w:tr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Позиция 3: Ёж, съешь ещё булок</w:t>
            </w:r>
          </w:p>
        </w:tc>
        <w:tc>
          <w:tcPr>
            <w:tcW w:type="dxa" w:w="2409"/>
          </w:tcPr>
          <w:p>
            <w:r>
              <w:t>3,25</w:t>
            </w:r>
          </w:p>
        </w:tc>
        <w:tc>
          <w:tcPr>
            <w:tcW w:type="dxa" w:w="2409"/>
          </w:tcPr>
          <w:p>
            <w:r>
              <w:t>МЕТКА-003</w:t>
            </w:r>
          </w:p>
        </w:tc>
      </w:tr>
      <w:tr>
        <w:tc>
          <w:tcPr>
            <w:tcW w:type="dxa" w:w="2409"/>
          </w:tcPr>
          <w:p>
            <w:r>
              <w:t>4</w:t>
            </w:r>
          </w:p>
        </w:tc>
        <w:tc>
          <w:tcPr>
            <w:tcW w:type="dxa" w:w="2409"/>
          </w:tcPr>
          <w:p>
            <w:r>
              <w:t>Позиция 4: Ёж, съешь ещё булок</w:t>
            </w:r>
          </w:p>
        </w:tc>
        <w:tc>
          <w:tcPr>
            <w:tcW w:type="dxa" w:w="2409"/>
          </w:tcPr>
          <w:p>
            <w:r>
              <w:t>4,25</w:t>
            </w:r>
          </w:p>
        </w:tc>
        <w:tc>
          <w:tcPr>
            <w:tcW w:type="dxa" w:w="2409"/>
          </w:tcPr>
          <w:p>
            <w:r>
              <w:t>МЕТКА-004</w:t>
            </w:r>
          </w:p>
        </w:tc>
      </w:tr>
      <w:tr>
        <w:tc>
          <w:tcPr>
            <w:tcW w:type="dxa" w:w="2409"/>
          </w:tcPr>
          <w:p>
            <w:r>
              <w:t>5</w:t>
            </w:r>
          </w:p>
        </w:tc>
        <w:tc>
          <w:tcPr>
            <w:tcW w:type="dxa" w:w="2409"/>
          </w:tcPr>
          <w:p>
            <w:r>
              <w:t>Позиция 5: Ёж, съешь ещё булок</w:t>
            </w:r>
          </w:p>
        </w:tc>
        <w:tc>
          <w:tcPr>
            <w:tcW w:type="dxa" w:w="2409"/>
          </w:tcPr>
          <w:p>
            <w:r>
              <w:t>5,25</w:t>
            </w:r>
          </w:p>
        </w:tc>
        <w:tc>
          <w:tcPr>
            <w:tcW w:type="dxa" w:w="2409"/>
          </w:tcPr>
          <w:p>
            <w:r>
              <w:t>МЕТКА-005</w:t>
            </w:r>
          </w:p>
        </w:tc>
      </w:tr>
      <w:tr>
        <w:tc>
          <w:tcPr>
            <w:tcW w:type="dxa" w:w="2409"/>
          </w:tcPr>
          <w:p>
            <w:r>
              <w:t>6</w:t>
            </w:r>
          </w:p>
        </w:tc>
        <w:tc>
          <w:tcPr>
            <w:tcW w:type="dxa" w:w="2409"/>
          </w:tcPr>
          <w:p>
            <w:r>
              <w:t>Позиция 6: Ёж, съешь ещё булок</w:t>
            </w:r>
          </w:p>
        </w:tc>
        <w:tc>
          <w:tcPr>
            <w:tcW w:type="dxa" w:w="2409"/>
          </w:tcPr>
          <w:p>
            <w:r>
              <w:t>6,25</w:t>
            </w:r>
          </w:p>
        </w:tc>
        <w:tc>
          <w:tcPr>
            <w:tcW w:type="dxa" w:w="2409"/>
          </w:tcPr>
          <w:p>
            <w:r>
              <w:t>МЕТКА-006</w:t>
            </w:r>
          </w:p>
        </w:tc>
      </w:tr>
      <w:tr>
        <w:tc>
          <w:tcPr>
            <w:tcW w:type="dxa" w:w="2409"/>
          </w:tcPr>
          <w:p>
            <w:r>
              <w:t>7</w:t>
            </w:r>
          </w:p>
        </w:tc>
        <w:tc>
          <w:tcPr>
            <w:tcW w:type="dxa" w:w="4818"/>
            <w:gridSpan w:val="2"/>
          </w:tcPr>
          <w:p>
            <w:r>
              <w:t>ГОРИЗОНТАЛЬНОЕ ОБЪЕДИНЕНИЕ</w:t>
            </w:r>
          </w:p>
        </w:tc>
        <w:tc>
          <w:tcPr>
            <w:tcW w:type="dxa" w:w="2409"/>
          </w:tcPr>
          <w:p>
            <w:r>
              <w:t>МЕТКА-007</w:t>
            </w:r>
          </w:p>
        </w:tc>
      </w:tr>
      <w:tr>
        <w:tc>
          <w:tcPr>
            <w:tcW w:type="dxa" w:w="2409"/>
          </w:tcPr>
          <w:p>
            <w:r>
              <w:t>8</w:t>
            </w:r>
          </w:p>
        </w:tc>
        <w:tc>
          <w:tcPr>
            <w:tcW w:type="dxa" w:w="2409"/>
          </w:tcPr>
          <w:p>
            <w:r>
              <w:t>Позиция 8: Ёж, съешь ещё булок</w:t>
            </w:r>
          </w:p>
        </w:tc>
        <w:tc>
          <w:tcPr>
            <w:tcW w:type="dxa" w:w="2409"/>
          </w:tcPr>
          <w:p>
            <w:r>
              <w:t>8,25</w:t>
            </w:r>
          </w:p>
        </w:tc>
        <w:tc>
          <w:tcPr>
            <w:tcW w:type="dxa" w:w="2409"/>
          </w:tcPr>
          <w:p>
            <w:r>
              <w:t>МЕТКА-008</w:t>
            </w:r>
          </w:p>
        </w:tc>
      </w:tr>
      <w:tr>
        <w:tc>
          <w:tcPr>
            <w:tcW w:type="dxa" w:w="2409"/>
          </w:tcPr>
          <w:p>
            <w:r>
              <w:t>9</w:t>
            </w:r>
          </w:p>
        </w:tc>
        <w:tc>
          <w:tcPr>
            <w:tcW w:type="dxa" w:w="2409"/>
          </w:tcPr>
          <w:p>
            <w:r>
              <w:t>Позиция 9: Ёж, съешь ещё булок</w:t>
            </w:r>
          </w:p>
        </w:tc>
        <w:tc>
          <w:tcPr>
            <w:tcW w:type="dxa" w:w="2409"/>
          </w:tcPr>
          <w:p>
            <w:r>
              <w:t>9,25</w:t>
            </w:r>
          </w:p>
        </w:tc>
        <w:tc>
          <w:tcPr>
            <w:tcW w:type="dxa" w:w="2409"/>
          </w:tcPr>
          <w:p>
            <w:r>
              <w:t>МЕТКА-009</w:t>
            </w:r>
          </w:p>
        </w:tc>
      </w:tr>
      <w:tr>
        <w:tc>
          <w:tcPr>
            <w:tcW w:type="dxa" w:w="2409"/>
          </w:tcPr>
          <w:p>
            <w:r>
              <w:t>10</w:t>
            </w:r>
          </w:p>
        </w:tc>
        <w:tc>
          <w:tcPr>
            <w:tcW w:type="dxa" w:w="2409"/>
          </w:tcPr>
          <w:p>
            <w:r>
              <w:t>Позиция 10: Ёж, съешь ещё булок</w:t>
            </w:r>
          </w:p>
        </w:tc>
        <w:tc>
          <w:tcPr>
            <w:tcW w:type="dxa" w:w="2409"/>
          </w:tcPr>
          <w:p>
            <w:r>
              <w:t>10,25</w:t>
            </w:r>
          </w:p>
        </w:tc>
        <w:tc>
          <w:tcPr>
            <w:tcW w:type="dxa" w:w="2409"/>
            <w:vMerge w:val="restart"/>
          </w:tcPr>
          <w:p>
            <w:r>
              <w:t>ВЕРТИКАЛЬНОЕ ОБЪЕДИНЕНИЕ</w:t>
            </w:r>
          </w:p>
        </w:tc>
      </w:tr>
      <w:tr>
        <w:tc>
          <w:tcPr>
            <w:tcW w:type="dxa" w:w="2409"/>
          </w:tcPr>
          <w:p>
            <w:r>
              <w:t>11</w:t>
            </w:r>
          </w:p>
        </w:tc>
        <w:tc>
          <w:tcPr>
            <w:tcW w:type="dxa" w:w="2409"/>
          </w:tcPr>
          <w:p>
            <w:r>
              <w:t>Позиция 11: Ёж, съешь ещё булок</w:t>
            </w:r>
          </w:p>
        </w:tc>
        <w:tc>
          <w:tcPr>
            <w:tcW w:type="dxa" w:w="2409"/>
          </w:tcPr>
          <w:p>
            <w:r>
              <w:t>11,25</w:t>
            </w:r>
          </w:p>
        </w:tc>
        <w:tc>
          <w:tcPr>
            <w:tcW w:type="dxa" w:w="2409"/>
            <w:vMerge/>
          </w:tcPr>
          <w:p/>
        </w:tc>
      </w:tr>
      <w:tr>
        <w:tc>
          <w:tcPr>
            <w:tcW w:type="dxa" w:w="2409"/>
          </w:tcPr>
          <w:p>
            <w:r>
              <w:t>12</w:t>
            </w:r>
          </w:p>
        </w:tc>
        <w:tc>
          <w:tcPr>
            <w:tcW w:type="dxa" w:w="2409"/>
          </w:tcPr>
          <w:p>
            <w:r>
              <w:t>Позиция 12: Ёж, съешь ещё булок</w:t>
            </w:r>
          </w:p>
        </w:tc>
        <w:tc>
          <w:tcPr>
            <w:tcW w:type="dxa" w:w="2409"/>
          </w:tcPr>
          <w:p>
            <w:r>
              <w:t>12,25</w:t>
            </w:r>
          </w:p>
        </w:tc>
        <w:tc>
          <w:tcPr>
            <w:tcW w:type="dxa" w:w="2409"/>
          </w:tcPr>
          <w:p>
            <w:r>
              <w:t>МЕТКА-012</w:t>
            </w:r>
          </w:p>
        </w:tc>
      </w:tr>
      <w:tr>
        <w:tc>
          <w:tcPr>
            <w:tcW w:type="dxa" w:w="2409"/>
          </w:tcPr>
          <w:p>
            <w:r>
              <w:t>13</w:t>
            </w:r>
          </w:p>
        </w:tc>
        <w:tc>
          <w:tcPr>
            <w:tcW w:type="dxa" w:w="2409"/>
          </w:tcPr>
          <w:p>
            <w:r>
              <w:t>Позиция 13: Ёж, съешь ещё булок</w:t>
            </w:r>
          </w:p>
        </w:tc>
        <w:tc>
          <w:tcPr>
            <w:tcW w:type="dxa" w:w="2409"/>
          </w:tcPr>
          <w:p>
            <w:r>
              <w:t>13,25</w:t>
            </w:r>
          </w:p>
        </w:tc>
        <w:tc>
          <w:tcPr>
            <w:tcW w:type="dxa" w:w="2409"/>
          </w:tcPr>
          <w:p>
            <w:r>
              <w:t>МЕТКА-013</w:t>
            </w:r>
          </w:p>
        </w:tc>
      </w:tr>
      <w:tr>
        <w:tc>
          <w:tcPr>
            <w:tcW w:type="dxa" w:w="2409"/>
          </w:tcPr>
          <w:p>
            <w:r>
              <w:t>14</w:t>
            </w:r>
          </w:p>
        </w:tc>
        <w:tc>
          <w:tcPr>
            <w:tcW w:type="dxa" w:w="2409"/>
          </w:tcPr>
          <w:p>
            <w:r>
              <w:t>Позиция 14: Ёж, съешь ещё булок</w:t>
            </w:r>
          </w:p>
        </w:tc>
        <w:tc>
          <w:tcPr>
            <w:tcW w:type="dxa" w:w="2409"/>
          </w:tcPr>
          <w:p>
            <w:r>
              <w:t>14,25</w:t>
            </w:r>
          </w:p>
        </w:tc>
        <w:tc>
          <w:tcPr>
            <w:tcW w:type="dxa" w:w="2409"/>
          </w:tcPr>
          <w:p>
            <w:r>
              <w:t>МЕТКА-014</w:t>
            </w:r>
          </w:p>
        </w:tc>
      </w:tr>
      <w:tr>
        <w:tc>
          <w:tcPr>
            <w:tcW w:type="dxa" w:w="2409"/>
          </w:tcPr>
          <w:p>
            <w:r>
              <w:t>15</w:t>
            </w:r>
          </w:p>
        </w:tc>
        <w:tc>
          <w:tcPr>
            <w:tcW w:type="dxa" w:w="2409"/>
          </w:tcPr>
          <w:p>
            <w:r>
              <w:t>Позиция 15: Ёж, съешь ещё булок</w:t>
            </w:r>
          </w:p>
        </w:tc>
        <w:tc>
          <w:tcPr>
            <w:tcW w:type="dxa" w:w="2409"/>
          </w:tcPr>
          <w:p>
            <w:r>
              <w:t>15,25</w:t>
            </w:r>
          </w:p>
        </w:tc>
        <w:tc>
          <w:tcPr>
            <w:tcW w:type="dxa" w:w="2409"/>
          </w:tcPr>
          <w:p>
            <w:r>
              <w:t>МЕТКА-015</w:t>
            </w:r>
          </w:p>
        </w:tc>
      </w:tr>
      <w:tr>
        <w:tc>
          <w:tcPr>
            <w:tcW w:type="dxa" w:w="2409"/>
          </w:tcPr>
          <w:p>
            <w:r>
              <w:t>16</w:t>
            </w:r>
          </w:p>
        </w:tc>
        <w:tc>
          <w:tcPr>
            <w:tcW w:type="dxa" w:w="2409"/>
          </w:tcPr>
          <w:p>
            <w:r>
              <w:t>Позиция 16: Ёж, съешь ещё булок</w:t>
            </w:r>
          </w:p>
        </w:tc>
        <w:tc>
          <w:tcPr>
            <w:tcW w:type="dxa" w:w="2409"/>
          </w:tcPr>
          <w:p>
            <w:r>
              <w:t>16,25</w:t>
            </w:r>
          </w:p>
        </w:tc>
        <w:tc>
          <w:tcPr>
            <w:tcW w:type="dxa" w:w="2409"/>
          </w:tcPr>
          <w:p>
            <w:r>
              <w:t>МЕТКА-016</w:t>
            </w:r>
          </w:p>
        </w:tc>
      </w:tr>
      <w:tr>
        <w:tc>
          <w:tcPr>
            <w:tcW w:type="dxa" w:w="2409"/>
          </w:tcPr>
          <w:p>
            <w:r>
              <w:t>17</w:t>
            </w:r>
          </w:p>
        </w:tc>
        <w:tc>
          <w:tcPr>
            <w:tcW w:type="dxa" w:w="2409"/>
          </w:tcPr>
          <w:p>
            <w:r>
              <w:t>Позиция 17: Ёж, съешь ещё булок</w:t>
            </w:r>
          </w:p>
        </w:tc>
        <w:tc>
          <w:tcPr>
            <w:tcW w:type="dxa" w:w="2409"/>
          </w:tcPr>
          <w:p>
            <w:r>
              <w:t>17,25</w:t>
            </w:r>
          </w:p>
        </w:tc>
        <w:tc>
          <w:tcPr>
            <w:tcW w:type="dxa" w:w="2409"/>
          </w:tcPr>
          <w:p>
            <w:r>
              <w:t>МЕТКА-017</w:t>
            </w:r>
          </w:p>
        </w:tc>
      </w:tr>
      <w:tr>
        <w:tc>
          <w:tcPr>
            <w:tcW w:type="dxa" w:w="2409"/>
          </w:tcPr>
          <w:p>
            <w:r>
              <w:t>18</w:t>
            </w:r>
          </w:p>
        </w:tc>
        <w:tc>
          <w:tcPr>
            <w:tcW w:type="dxa" w:w="2409"/>
          </w:tcPr>
          <w:p>
            <w:r>
              <w:t>Позиция 18: Ёж, съешь ещё булок</w:t>
            </w:r>
          </w:p>
        </w:tc>
        <w:tc>
          <w:tcPr>
            <w:tcW w:type="dxa" w:w="2409"/>
          </w:tcPr>
          <w:p>
            <w:r>
              <w:t>18,25</w:t>
            </w:r>
          </w:p>
        </w:tc>
        <w:tc>
          <w:tcPr>
            <w:tcW w:type="dxa" w:w="2409"/>
          </w:tcPr>
          <w:p>
            <w:r>
              <w:t>МЕТКА-018</w:t>
            </w:r>
          </w:p>
        </w:tc>
      </w:tr>
      <w:tr>
        <w:tc>
          <w:tcPr>
            <w:tcW w:type="dxa" w:w="2409"/>
          </w:tcPr>
          <w:p>
            <w:r>
              <w:t>19</w:t>
            </w:r>
          </w:p>
        </w:tc>
        <w:tc>
          <w:tcPr>
            <w:tcW w:type="dxa" w:w="2409"/>
          </w:tcPr>
          <w:p>
            <w:r>
              <w:t>Позиция 19: Ёж, съешь ещё булок</w:t>
            </w:r>
          </w:p>
        </w:tc>
        <w:tc>
          <w:tcPr>
            <w:tcW w:type="dxa" w:w="2409"/>
          </w:tcPr>
          <w:p>
            <w:r>
              <w:t>19,25</w:t>
            </w:r>
          </w:p>
        </w:tc>
        <w:tc>
          <w:tcPr>
            <w:tcW w:type="dxa" w:w="2409"/>
          </w:tcPr>
          <w:p>
            <w:r>
              <w:t>МЕТКА-019</w:t>
            </w:r>
          </w:p>
        </w:tc>
      </w:tr>
      <w:tr>
        <w:tc>
          <w:tcPr>
            <w:tcW w:type="dxa" w:w="2409"/>
          </w:tcPr>
          <w:p>
            <w:r>
              <w:t>20</w:t>
            </w:r>
          </w:p>
        </w:tc>
        <w:tc>
          <w:tcPr>
            <w:tcW w:type="dxa" w:w="2409"/>
          </w:tcPr>
          <w:p>
            <w:r>
              <w:t>Позиция 20: Ёж, съешь ещё булок</w:t>
            </w:r>
          </w:p>
        </w:tc>
        <w:tc>
          <w:tcPr>
            <w:tcW w:type="dxa" w:w="2409"/>
          </w:tcPr>
          <w:p>
            <w:r>
              <w:t>20,25</w:t>
            </w:r>
          </w:p>
        </w:tc>
        <w:tc>
          <w:tcPr>
            <w:tcW w:type="dxa" w:w="2409"/>
          </w:tcPr>
          <w:p>
            <w:r>
              <w:t>МЕТКА-020</w:t>
            </w:r>
          </w:p>
        </w:tc>
      </w:tr>
      <w:tr>
        <w:tc>
          <w:tcPr>
            <w:tcW w:type="dxa" w:w="2409"/>
          </w:tcPr>
          <w:p>
            <w:r>
              <w:t>21</w:t>
            </w:r>
          </w:p>
        </w:tc>
        <w:tc>
          <w:tcPr>
            <w:tcW w:type="dxa" w:w="2409"/>
          </w:tcPr>
          <w:p>
            <w:r>
              <w:t>Позиция 21: Ёж, съешь ещё булок</w:t>
            </w:r>
          </w:p>
        </w:tc>
        <w:tc>
          <w:tcPr>
            <w:tcW w:type="dxa" w:w="2409"/>
          </w:tcPr>
          <w:p>
            <w:r>
              <w:t>21,25</w:t>
            </w:r>
          </w:p>
        </w:tc>
        <w:tc>
          <w:tcPr>
            <w:tcW w:type="dxa" w:w="2409"/>
          </w:tcPr>
          <w:p>
            <w:r>
              <w:t>МЕТКА-021</w:t>
            </w:r>
          </w:p>
        </w:tc>
      </w:tr>
      <w:tr>
        <w:tc>
          <w:tcPr>
            <w:tcW w:type="dxa" w:w="2409"/>
          </w:tcPr>
          <w:p>
            <w:r>
              <w:t>22</w:t>
            </w:r>
          </w:p>
        </w:tc>
        <w:tc>
          <w:tcPr>
            <w:tcW w:type="dxa" w:w="2409"/>
          </w:tcPr>
          <w:p>
            <w:r>
              <w:t>Позиция 22: Ёж, съешь ещё булок</w:t>
            </w:r>
          </w:p>
        </w:tc>
        <w:tc>
          <w:tcPr>
            <w:tcW w:type="dxa" w:w="2409"/>
          </w:tcPr>
          <w:p>
            <w:r>
              <w:t>22,25</w:t>
            </w:r>
          </w:p>
        </w:tc>
        <w:tc>
          <w:tcPr>
            <w:tcW w:type="dxa" w:w="2409"/>
          </w:tcPr>
          <w:p>
            <w:r>
              <w:t>МЕТКА-022</w:t>
            </w:r>
          </w:p>
        </w:tc>
      </w:tr>
      <w:tr>
        <w:tc>
          <w:tcPr>
            <w:tcW w:type="dxa" w:w="2409"/>
          </w:tcPr>
          <w:p>
            <w:r>
              <w:t>23</w:t>
            </w:r>
          </w:p>
        </w:tc>
        <w:tc>
          <w:tcPr>
            <w:tcW w:type="dxa" w:w="2409"/>
          </w:tcPr>
          <w:p>
            <w:r>
              <w:t>Позиция 23: Ёж, съешь ещё булок</w:t>
            </w:r>
          </w:p>
        </w:tc>
        <w:tc>
          <w:tcPr>
            <w:tcW w:type="dxa" w:w="2409"/>
          </w:tcPr>
          <w:p>
            <w:r>
              <w:t>23,25</w:t>
            </w:r>
          </w:p>
        </w:tc>
        <w:tc>
          <w:tcPr>
            <w:tcW w:type="dxa" w:w="2409"/>
          </w:tcPr>
          <w:p>
            <w:r>
              <w:t>МЕТКА-023</w:t>
            </w:r>
          </w:p>
        </w:tc>
      </w:tr>
      <w:tr>
        <w:tc>
          <w:tcPr>
            <w:tcW w:type="dxa" w:w="2409"/>
          </w:tcPr>
          <w:p>
            <w:r>
              <w:t>24</w:t>
            </w:r>
          </w:p>
        </w:tc>
        <w:tc>
          <w:tcPr>
            <w:tcW w:type="dxa" w:w="2409"/>
          </w:tcPr>
          <w:p>
            <w:r>
              <w:t>Позиция 24: Ёж, съешь ещё булок</w:t>
            </w:r>
          </w:p>
        </w:tc>
        <w:tc>
          <w:tcPr>
            <w:tcW w:type="dxa" w:w="2409"/>
          </w:tcPr>
          <w:p>
            <w:r>
              <w:t>24,25</w:t>
            </w:r>
          </w:p>
        </w:tc>
        <w:tc>
          <w:tcPr>
            <w:tcW w:type="dxa" w:w="2409"/>
          </w:tcPr>
          <w:p>
            <w:r>
              <w:t>МЕТКА-024</w:t>
            </w:r>
          </w:p>
        </w:tc>
      </w:tr>
      <w:tr>
        <w:tc>
          <w:tcPr>
            <w:tcW w:type="dxa" w:w="2409"/>
          </w:tcPr>
          <w:p>
            <w:r>
              <w:t>25</w:t>
            </w:r>
          </w:p>
        </w:tc>
        <w:tc>
          <w:tcPr>
            <w:tcW w:type="dxa" w:w="2409"/>
          </w:tcPr>
          <w:p>
            <w:r>
              <w:t>Позиция 25: Ёж, съешь ещё булок</w:t>
            </w:r>
          </w:p>
        </w:tc>
        <w:tc>
          <w:tcPr>
            <w:tcW w:type="dxa" w:w="2409"/>
          </w:tcPr>
          <w:p>
            <w:r>
              <w:t>25,25</w:t>
            </w:r>
          </w:p>
        </w:tc>
        <w:tc>
          <w:tcPr>
            <w:tcW w:type="dxa" w:w="2409"/>
          </w:tcPr>
          <w:p>
            <w:r>
              <w:t>МЕТКА-025</w:t>
            </w:r>
          </w:p>
        </w:tc>
      </w:tr>
      <w:tr>
        <w:tc>
          <w:tcPr>
            <w:tcW w:type="dxa" w:w="2409"/>
          </w:tcPr>
          <w:p>
            <w:r>
              <w:t>26</w:t>
            </w:r>
          </w:p>
        </w:tc>
        <w:tc>
          <w:tcPr>
            <w:tcW w:type="dxa" w:w="2409"/>
          </w:tcPr>
          <w:p>
            <w:r>
              <w:t>Позиция 26: Ёж, съешь ещё булок</w:t>
            </w:r>
          </w:p>
        </w:tc>
        <w:tc>
          <w:tcPr>
            <w:tcW w:type="dxa" w:w="2409"/>
          </w:tcPr>
          <w:p>
            <w:r>
              <w:t>26,25</w:t>
            </w:r>
          </w:p>
        </w:tc>
        <w:tc>
          <w:tcPr>
            <w:tcW w:type="dxa" w:w="2409"/>
          </w:tcPr>
          <w:p>
            <w:r>
              <w:t>МЕТКА-026</w:t>
            </w:r>
          </w:p>
        </w:tc>
      </w:tr>
      <w:tr>
        <w:tc>
          <w:tcPr>
            <w:tcW w:type="dxa" w:w="2409"/>
          </w:tcPr>
          <w:p>
            <w:r>
              <w:t>27</w:t>
            </w:r>
          </w:p>
        </w:tc>
        <w:tc>
          <w:tcPr>
            <w:tcW w:type="dxa" w:w="2409"/>
          </w:tcPr>
          <w:p>
            <w:r>
              <w:t>Позиция 27: Ёж, съешь ещё булок</w:t>
            </w:r>
          </w:p>
        </w:tc>
        <w:tc>
          <w:tcPr>
            <w:tcW w:type="dxa" w:w="2409"/>
          </w:tcPr>
          <w:p>
            <w:r>
              <w:t>27,25</w:t>
            </w:r>
          </w:p>
        </w:tc>
        <w:tc>
          <w:tcPr>
            <w:tcW w:type="dxa" w:w="2409"/>
          </w:tcPr>
          <w:p>
            <w:r>
              <w:t>МЕТКА-027</w:t>
            </w:r>
          </w:p>
        </w:tc>
      </w:tr>
      <w:tr>
        <w:tc>
          <w:tcPr>
            <w:tcW w:type="dxa" w:w="2409"/>
          </w:tcPr>
          <w:p>
            <w:r>
              <w:t>28</w:t>
            </w:r>
          </w:p>
        </w:tc>
        <w:tc>
          <w:tcPr>
            <w:tcW w:type="dxa" w:w="2409"/>
          </w:tcPr>
          <w:p>
            <w:r>
              <w:t>Позиция 28: Ёж, съешь ещё булок</w:t>
            </w:r>
          </w:p>
        </w:tc>
        <w:tc>
          <w:tcPr>
            <w:tcW w:type="dxa" w:w="2409"/>
          </w:tcPr>
          <w:p>
            <w:r>
              <w:t>28,25</w:t>
            </w:r>
          </w:p>
        </w:tc>
        <w:tc>
          <w:tcPr>
            <w:tcW w:type="dxa" w:w="2409"/>
          </w:tcPr>
          <w:p>
            <w:r>
              <w:t>МЕТКА-028</w:t>
            </w:r>
          </w:p>
        </w:tc>
      </w:tr>
      <w:tr>
        <w:tc>
          <w:tcPr>
            <w:tcW w:type="dxa" w:w="2409"/>
          </w:tcPr>
          <w:p>
            <w:r>
              <w:t>29</w:t>
            </w:r>
          </w:p>
        </w:tc>
        <w:tc>
          <w:tcPr>
            <w:tcW w:type="dxa" w:w="2409"/>
          </w:tcPr>
          <w:p>
            <w:r>
              <w:t>Позиция 29: Ёж, съешь ещё булок</w:t>
            </w:r>
          </w:p>
        </w:tc>
        <w:tc>
          <w:tcPr>
            <w:tcW w:type="dxa" w:w="2409"/>
          </w:tcPr>
          <w:p>
            <w:r>
              <w:t>29,25</w:t>
            </w:r>
          </w:p>
        </w:tc>
        <w:tc>
          <w:tcPr>
            <w:tcW w:type="dxa" w:w="2409"/>
          </w:tcPr>
          <w:p>
            <w:r>
              <w:t>МЕТКА-029</w:t>
            </w:r>
          </w:p>
        </w:tc>
      </w:tr>
      <w:tr>
        <w:tc>
          <w:tcPr>
            <w:tcW w:type="dxa" w:w="2409"/>
          </w:tcPr>
          <w:p>
            <w:r>
              <w:t>30</w:t>
            </w:r>
          </w:p>
        </w:tc>
        <w:tc>
          <w:tcPr>
            <w:tcW w:type="dxa" w:w="2409"/>
          </w:tcPr>
          <w:p>
            <w:r>
              <w:t>Позиция 30: Ёж, съешь ещё булок</w:t>
            </w:r>
          </w:p>
        </w:tc>
        <w:tc>
          <w:tcPr>
            <w:tcW w:type="dxa" w:w="2409"/>
          </w:tcPr>
          <w:p>
            <w:r>
              <w:t>30,25</w:t>
            </w:r>
          </w:p>
        </w:tc>
        <w:tc>
          <w:tcPr>
            <w:tcW w:type="dxa" w:w="2409"/>
          </w:tcPr>
          <w:p>
            <w:r>
              <w:t>МЕТКА-030</w:t>
            </w:r>
          </w:p>
        </w:tc>
      </w:tr>
      <w:tr>
        <w:tc>
          <w:tcPr>
            <w:tcW w:type="dxa" w:w="2409"/>
          </w:tcPr>
          <w:p>
            <w:r>
              <w:t>31</w:t>
            </w:r>
          </w:p>
        </w:tc>
        <w:tc>
          <w:tcPr>
            <w:tcW w:type="dxa" w:w="2409"/>
          </w:tcPr>
          <w:p>
            <w:r>
              <w:t>Позиция 31: Ёж, съешь ещё булок</w:t>
            </w:r>
          </w:p>
        </w:tc>
        <w:tc>
          <w:tcPr>
            <w:tcW w:type="dxa" w:w="2409"/>
          </w:tcPr>
          <w:p>
            <w:r>
              <w:t>31,25</w:t>
            </w:r>
          </w:p>
        </w:tc>
        <w:tc>
          <w:tcPr>
            <w:tcW w:type="dxa" w:w="2409"/>
          </w:tcPr>
          <w:p>
            <w:r>
              <w:t>МЕТКА-031</w:t>
            </w:r>
          </w:p>
        </w:tc>
      </w:tr>
      <w:tr>
        <w:tc>
          <w:tcPr>
            <w:tcW w:type="dxa" w:w="2409"/>
          </w:tcPr>
          <w:p>
            <w:r>
              <w:t>32</w:t>
            </w:r>
          </w:p>
        </w:tc>
        <w:tc>
          <w:tcPr>
            <w:tcW w:type="dxa" w:w="2409"/>
          </w:tcPr>
          <w:p>
            <w:r>
              <w:t>Позиция 32: Ёж, съешь ещё булок</w:t>
            </w:r>
          </w:p>
        </w:tc>
        <w:tc>
          <w:tcPr>
            <w:tcW w:type="dxa" w:w="2409"/>
          </w:tcPr>
          <w:p>
            <w:r>
              <w:t>32,25</w:t>
            </w:r>
          </w:p>
        </w:tc>
        <w:tc>
          <w:tcPr>
            <w:tcW w:type="dxa" w:w="2409"/>
          </w:tcPr>
          <w:p>
            <w:r>
              <w:t>МЕТКА-032</w:t>
            </w:r>
          </w:p>
        </w:tc>
      </w:tr>
      <w:tr>
        <w:tc>
          <w:tcPr>
            <w:tcW w:type="dxa" w:w="2409"/>
          </w:tcPr>
          <w:p>
            <w:r>
              <w:t>33</w:t>
            </w:r>
          </w:p>
        </w:tc>
        <w:tc>
          <w:tcPr>
            <w:tcW w:type="dxa" w:w="2409"/>
          </w:tcPr>
          <w:p>
            <w:r>
              <w:t>Позиция 33: Ёж, съешь ещё булок</w:t>
            </w:r>
          </w:p>
        </w:tc>
        <w:tc>
          <w:tcPr>
            <w:tcW w:type="dxa" w:w="2409"/>
          </w:tcPr>
          <w:p>
            <w:r>
              <w:t>33,25</w:t>
            </w:r>
          </w:p>
        </w:tc>
        <w:tc>
          <w:tcPr>
            <w:tcW w:type="dxa" w:w="2409"/>
          </w:tcPr>
          <w:p>
            <w:r>
              <w:t>МЕТКА-033</w:t>
            </w:r>
          </w:p>
        </w:tc>
      </w:tr>
      <w:tr>
        <w:tc>
          <w:tcPr>
            <w:tcW w:type="dxa" w:w="2409"/>
          </w:tcPr>
          <w:p>
            <w:r>
              <w:t>34</w:t>
            </w:r>
          </w:p>
        </w:tc>
        <w:tc>
          <w:tcPr>
            <w:tcW w:type="dxa" w:w="2409"/>
          </w:tcPr>
          <w:p>
            <w:r>
              <w:t>Позиция 34: Ёж, съешь ещё булок</w:t>
            </w:r>
          </w:p>
        </w:tc>
        <w:tc>
          <w:tcPr>
            <w:tcW w:type="dxa" w:w="2409"/>
          </w:tcPr>
          <w:p>
            <w:r>
              <w:t>34,25</w:t>
            </w:r>
          </w:p>
        </w:tc>
        <w:tc>
          <w:tcPr>
            <w:tcW w:type="dxa" w:w="2409"/>
          </w:tcPr>
          <w:p>
            <w:r>
              <w:t>МЕТКА-034</w:t>
            </w:r>
          </w:p>
        </w:tc>
      </w:tr>
      <w:tr>
        <w:tc>
          <w:tcPr>
            <w:tcW w:type="dxa" w:w="2409"/>
          </w:tcPr>
          <w:p>
            <w:r>
              <w:t>35</w:t>
            </w:r>
          </w:p>
        </w:tc>
        <w:tc>
          <w:tcPr>
            <w:tcW w:type="dxa" w:w="2409"/>
          </w:tcPr>
          <w:p>
            <w:r>
              <w:t>Позиция 35: Ёж, съешь ещё булок</w:t>
            </w:r>
          </w:p>
        </w:tc>
        <w:tc>
          <w:tcPr>
            <w:tcW w:type="dxa" w:w="2409"/>
          </w:tcPr>
          <w:p>
            <w:r>
              <w:t>35,25</w:t>
            </w:r>
          </w:p>
        </w:tc>
        <w:tc>
          <w:tcPr>
            <w:tcW w:type="dxa" w:w="2409"/>
          </w:tcPr>
          <w:p>
            <w:r>
              <w:t>МЕТКА-035</w:t>
            </w:r>
          </w:p>
        </w:tc>
      </w:tr>
      <w:tr>
        <w:tc>
          <w:tcPr>
            <w:tcW w:type="dxa" w:w="2409"/>
          </w:tcPr>
          <w:p>
            <w:r>
              <w:t>36</w:t>
            </w:r>
          </w:p>
        </w:tc>
        <w:tc>
          <w:tcPr>
            <w:tcW w:type="dxa" w:w="2409"/>
          </w:tcPr>
          <w:p>
            <w:r>
              <w:t>Позиция 36: Ёж, съешь ещё булок</w:t>
            </w:r>
          </w:p>
        </w:tc>
        <w:tc>
          <w:tcPr>
            <w:tcW w:type="dxa" w:w="2409"/>
          </w:tcPr>
          <w:p>
            <w:r>
              <w:t>36,25</w:t>
            </w:r>
          </w:p>
        </w:tc>
        <w:tc>
          <w:tcPr>
            <w:tcW w:type="dxa" w:w="2409"/>
          </w:tcPr>
          <w:p>
            <w:r>
              <w:t>МЕТКА-036</w:t>
            </w:r>
          </w:p>
        </w:tc>
      </w:tr>
      <w:tr>
        <w:tc>
          <w:tcPr>
            <w:tcW w:type="dxa" w:w="2409"/>
          </w:tcPr>
          <w:p>
            <w:r>
              <w:t>37</w:t>
            </w:r>
          </w:p>
        </w:tc>
        <w:tc>
          <w:tcPr>
            <w:tcW w:type="dxa" w:w="2409"/>
          </w:tcPr>
          <w:p>
            <w:r>
              <w:t>Позиция 37: Ёж, съешь ещё булок</w:t>
            </w:r>
          </w:p>
        </w:tc>
        <w:tc>
          <w:tcPr>
            <w:tcW w:type="dxa" w:w="2409"/>
          </w:tcPr>
          <w:p>
            <w:r>
              <w:t>37,25</w:t>
            </w:r>
          </w:p>
        </w:tc>
        <w:tc>
          <w:tcPr>
            <w:tcW w:type="dxa" w:w="2409"/>
          </w:tcPr>
          <w:p>
            <w:r>
              <w:t>МЕТКА-037</w:t>
            </w:r>
          </w:p>
        </w:tc>
      </w:tr>
      <w:tr>
        <w:tc>
          <w:tcPr>
            <w:tcW w:type="dxa" w:w="2409"/>
          </w:tcPr>
          <w:p>
            <w:r>
              <w:t>38</w:t>
            </w:r>
          </w:p>
        </w:tc>
        <w:tc>
          <w:tcPr>
            <w:tcW w:type="dxa" w:w="2409"/>
          </w:tcPr>
          <w:p>
            <w:r>
              <w:t>Позиция 38: Ёж, съешь ещё булок</w:t>
            </w:r>
          </w:p>
        </w:tc>
        <w:tc>
          <w:tcPr>
            <w:tcW w:type="dxa" w:w="2409"/>
          </w:tcPr>
          <w:p>
            <w:r>
              <w:t>38,25</w:t>
            </w:r>
          </w:p>
        </w:tc>
        <w:tc>
          <w:tcPr>
            <w:tcW w:type="dxa" w:w="2409"/>
          </w:tcPr>
          <w:p>
            <w:r>
              <w:t>МЕТКА-038</w:t>
            </w:r>
          </w:p>
        </w:tc>
      </w:tr>
      <w:tr>
        <w:tc>
          <w:tcPr>
            <w:tcW w:type="dxa" w:w="2409"/>
          </w:tcPr>
          <w:p>
            <w:r>
              <w:t>39</w:t>
            </w:r>
          </w:p>
        </w:tc>
        <w:tc>
          <w:tcPr>
            <w:tcW w:type="dxa" w:w="2409"/>
          </w:tcPr>
          <w:p>
            <w:r>
              <w:t>Позиция 39: Ёж, съешь ещё булок</w:t>
            </w:r>
          </w:p>
        </w:tc>
        <w:tc>
          <w:tcPr>
            <w:tcW w:type="dxa" w:w="2409"/>
          </w:tcPr>
          <w:p>
            <w:r>
              <w:t>39,25</w:t>
            </w:r>
          </w:p>
        </w:tc>
        <w:tc>
          <w:tcPr>
            <w:tcW w:type="dxa" w:w="2409"/>
          </w:tcPr>
          <w:p>
            <w:r>
              <w:t>МЕТКА-039</w:t>
            </w:r>
          </w:p>
        </w:tc>
      </w:tr>
      <w:tr>
        <w:tc>
          <w:tcPr>
            <w:tcW w:type="dxa" w:w="2409"/>
          </w:tcPr>
          <w:p>
            <w:r>
              <w:t>40</w:t>
            </w:r>
          </w:p>
        </w:tc>
        <w:tc>
          <w:tcPr>
            <w:tcW w:type="dxa" w:w="2409"/>
          </w:tcPr>
          <w:p>
            <w:r>
              <w:t>Позиция 40: Ёж, съешь ещё булок</w:t>
            </w:r>
          </w:p>
        </w:tc>
        <w:tc>
          <w:tcPr>
            <w:tcW w:type="dxa" w:w="2409"/>
          </w:tcPr>
          <w:p>
            <w:r>
              <w:t>40,25</w:t>
            </w:r>
          </w:p>
        </w:tc>
        <w:tc>
          <w:tcPr>
            <w:tcW w:type="dxa" w:w="2409"/>
          </w:tcPr>
          <w:p>
            <w:r>
              <w:t>МЕТКА-040</w:t>
            </w:r>
          </w:p>
        </w:tc>
      </w:tr>
      <w:tr>
        <w:tc>
          <w:tcPr>
            <w:tcW w:type="dxa" w:w="2409"/>
          </w:tcPr>
          <w:p>
            <w:r>
              <w:t>41</w:t>
            </w:r>
          </w:p>
        </w:tc>
        <w:tc>
          <w:tcPr>
            <w:tcW w:type="dxa" w:w="2409"/>
          </w:tcPr>
          <w:p>
            <w:r>
              <w:t>Позиция 41: Ёж, съешь ещё булок</w:t>
            </w:r>
          </w:p>
        </w:tc>
        <w:tc>
          <w:tcPr>
            <w:tcW w:type="dxa" w:w="2409"/>
          </w:tcPr>
          <w:p>
            <w:r>
              <w:t>41,25</w:t>
            </w:r>
          </w:p>
        </w:tc>
        <w:tc>
          <w:tcPr>
            <w:tcW w:type="dxa" w:w="2409"/>
          </w:tcPr>
          <w:p>
            <w:r>
              <w:t>МЕТКА-041</w:t>
            </w:r>
          </w:p>
        </w:tc>
      </w:tr>
      <w:tr>
        <w:tc>
          <w:tcPr>
            <w:tcW w:type="dxa" w:w="2409"/>
          </w:tcPr>
          <w:p>
            <w:r>
              <w:t>42</w:t>
            </w:r>
          </w:p>
        </w:tc>
        <w:tc>
          <w:tcPr>
            <w:tcW w:type="dxa" w:w="2409"/>
          </w:tcPr>
          <w:p>
            <w:r>
              <w:t>Позиция 42: Ёж, съешь ещё булок</w:t>
            </w:r>
          </w:p>
        </w:tc>
        <w:tc>
          <w:tcPr>
            <w:tcW w:type="dxa" w:w="2409"/>
          </w:tcPr>
          <w:p>
            <w:r>
              <w:t>42,25</w:t>
            </w:r>
          </w:p>
        </w:tc>
        <w:tc>
          <w:tcPr>
            <w:tcW w:type="dxa" w:w="2409"/>
          </w:tcPr>
          <w:p>
            <w:r>
              <w:t>МЕТКА-042</w:t>
            </w:r>
          </w:p>
        </w:tc>
      </w:tr>
      <w:tr>
        <w:tc>
          <w:tcPr>
            <w:tcW w:type="dxa" w:w="2409"/>
          </w:tcPr>
          <w:p>
            <w:r>
              <w:t>43</w:t>
            </w:r>
          </w:p>
        </w:tc>
        <w:tc>
          <w:tcPr>
            <w:tcW w:type="dxa" w:w="2409"/>
          </w:tcPr>
          <w:p>
            <w:r>
              <w:t>Позиция 43: Ёж, съешь ещё булок</w:t>
            </w:r>
          </w:p>
        </w:tc>
        <w:tc>
          <w:tcPr>
            <w:tcW w:type="dxa" w:w="2409"/>
          </w:tcPr>
          <w:p>
            <w:r>
              <w:t>43,25</w:t>
            </w:r>
          </w:p>
        </w:tc>
        <w:tc>
          <w:tcPr>
            <w:tcW w:type="dxa" w:w="2409"/>
          </w:tcPr>
          <w:p>
            <w:r>
              <w:t>МЕТКА-043</w:t>
            </w:r>
          </w:p>
        </w:tc>
      </w:tr>
      <w:tr>
        <w:tc>
          <w:tcPr>
            <w:tcW w:type="dxa" w:w="2409"/>
          </w:tcPr>
          <w:p>
            <w:r>
              <w:t>44</w:t>
            </w:r>
          </w:p>
        </w:tc>
        <w:tc>
          <w:tcPr>
            <w:tcW w:type="dxa" w:w="2409"/>
          </w:tcPr>
          <w:p>
            <w:r>
              <w:t>Позиция 44: Ёж, съешь ещё булок</w:t>
            </w:r>
          </w:p>
        </w:tc>
        <w:tc>
          <w:tcPr>
            <w:tcW w:type="dxa" w:w="2409"/>
          </w:tcPr>
          <w:p>
            <w:r>
              <w:t>44,25</w:t>
            </w:r>
          </w:p>
        </w:tc>
        <w:tc>
          <w:tcPr>
            <w:tcW w:type="dxa" w:w="2409"/>
          </w:tcPr>
          <w:p>
            <w:r>
              <w:t>МЕТКА-044</w:t>
            </w:r>
          </w:p>
        </w:tc>
      </w:tr>
      <w:tr>
        <w:tc>
          <w:tcPr>
            <w:tcW w:type="dxa" w:w="2409"/>
          </w:tcPr>
          <w:p>
            <w:r>
              <w:t>45</w:t>
            </w:r>
          </w:p>
        </w:tc>
        <w:tc>
          <w:tcPr>
            <w:tcW w:type="dxa" w:w="2409"/>
          </w:tcPr>
          <w:p>
            <w:r>
              <w:t>Позиция 45: Ёж, съешь ещё булок</w:t>
            </w:r>
          </w:p>
        </w:tc>
        <w:tc>
          <w:tcPr>
            <w:tcW w:type="dxa" w:w="2409"/>
          </w:tcPr>
          <w:p>
            <w:r>
              <w:t>45,25</w:t>
            </w:r>
          </w:p>
        </w:tc>
        <w:tc>
          <w:tcPr>
            <w:tcW w:type="dxa" w:w="2409"/>
          </w:tcPr>
          <w:p>
            <w:r>
              <w:t>МЕТКА-045</w:t>
            </w:r>
          </w:p>
        </w:tc>
      </w:tr>
      <w:tr>
        <w:tc>
          <w:tcPr>
            <w:tcW w:type="dxa" w:w="2409"/>
          </w:tcPr>
          <w:p>
            <w:r>
              <w:t>46</w:t>
            </w:r>
          </w:p>
        </w:tc>
        <w:tc>
          <w:tcPr>
            <w:tcW w:type="dxa" w:w="2409"/>
          </w:tcPr>
          <w:p>
            <w:r>
              <w:t>Позиция 46: Ёж, съешь ещё булок</w:t>
            </w:r>
          </w:p>
        </w:tc>
        <w:tc>
          <w:tcPr>
            <w:tcW w:type="dxa" w:w="2409"/>
          </w:tcPr>
          <w:p>
            <w:r>
              <w:t>46,25</w:t>
            </w:r>
          </w:p>
        </w:tc>
        <w:tc>
          <w:tcPr>
            <w:tcW w:type="dxa" w:w="2409"/>
          </w:tcPr>
          <w:p>
            <w:r>
              <w:t>МЕТКА-046</w:t>
            </w:r>
          </w:p>
        </w:tc>
      </w:tr>
      <w:tr>
        <w:tc>
          <w:tcPr>
            <w:tcW w:type="dxa" w:w="2409"/>
          </w:tcPr>
          <w:p>
            <w:r>
              <w:t>47</w:t>
            </w:r>
          </w:p>
        </w:tc>
        <w:tc>
          <w:tcPr>
            <w:tcW w:type="dxa" w:w="2409"/>
          </w:tcPr>
          <w:p>
            <w:r>
              <w:t>Позиция 47: Ёж, съешь ещё булок</w:t>
            </w:r>
          </w:p>
        </w:tc>
        <w:tc>
          <w:tcPr>
            <w:tcW w:type="dxa" w:w="2409"/>
          </w:tcPr>
          <w:p>
            <w:r>
              <w:t>47,25</w:t>
            </w:r>
          </w:p>
        </w:tc>
        <w:tc>
          <w:tcPr>
            <w:tcW w:type="dxa" w:w="2409"/>
          </w:tcPr>
          <w:p>
            <w:r>
              <w:t>МЕТКА-047</w:t>
            </w:r>
          </w:p>
        </w:tc>
      </w:tr>
      <w:tr>
        <w:tc>
          <w:tcPr>
            <w:tcW w:type="dxa" w:w="2409"/>
          </w:tcPr>
          <w:p>
            <w:r>
              <w:t>48</w:t>
            </w:r>
          </w:p>
        </w:tc>
        <w:tc>
          <w:tcPr>
            <w:tcW w:type="dxa" w:w="2409"/>
          </w:tcPr>
          <w:p>
            <w:r>
              <w:t>Позиция 48: Ёж, съешь ещё булок</w:t>
            </w:r>
          </w:p>
        </w:tc>
        <w:tc>
          <w:tcPr>
            <w:tcW w:type="dxa" w:w="2409"/>
          </w:tcPr>
          <w:p>
            <w:r>
              <w:t>48,25</w:t>
            </w:r>
          </w:p>
        </w:tc>
        <w:tc>
          <w:tcPr>
            <w:tcW w:type="dxa" w:w="2409"/>
          </w:tcPr>
          <w:p>
            <w:r>
              <w:t>МЕТКА-048</w:t>
            </w:r>
          </w:p>
        </w:tc>
      </w:tr>
      <w:tr>
        <w:tc>
          <w:tcPr>
            <w:tcW w:type="dxa" w:w="2409"/>
          </w:tcPr>
          <w:p>
            <w:r>
              <w:t>49</w:t>
            </w:r>
          </w:p>
        </w:tc>
        <w:tc>
          <w:tcPr>
            <w:tcW w:type="dxa" w:w="2409"/>
          </w:tcPr>
          <w:p>
            <w:r>
              <w:t>Позиция 49: Ёж, съешь ещё булок</w:t>
            </w:r>
          </w:p>
        </w:tc>
        <w:tc>
          <w:tcPr>
            <w:tcW w:type="dxa" w:w="2409"/>
          </w:tcPr>
          <w:p>
            <w:r>
              <w:t>49,25</w:t>
            </w:r>
          </w:p>
        </w:tc>
        <w:tc>
          <w:tcPr>
            <w:tcW w:type="dxa" w:w="2409"/>
          </w:tcPr>
          <w:p>
            <w:r>
              <w:t>МЕТКА-049</w:t>
            </w:r>
          </w:p>
        </w:tc>
      </w:tr>
      <w:tr>
        <w:tc>
          <w:tcPr>
            <w:tcW w:type="dxa" w:w="2409"/>
          </w:tcPr>
          <w:p>
            <w:r>
              <w:t>50</w:t>
            </w:r>
          </w:p>
        </w:tc>
        <w:tc>
          <w:tcPr>
            <w:tcW w:type="dxa" w:w="2409"/>
          </w:tcPr>
          <w:p>
            <w:r>
              <w:t>Позиция 50: Ёж, съешь ещё булок</w:t>
            </w:r>
          </w:p>
        </w:tc>
        <w:tc>
          <w:tcPr>
            <w:tcW w:type="dxa" w:w="2409"/>
          </w:tcPr>
          <w:p>
            <w:r>
              <w:t>50,25</w:t>
            </w:r>
          </w:p>
        </w:tc>
        <w:tc>
          <w:tcPr>
            <w:tcW w:type="dxa" w:w="2409"/>
          </w:tcPr>
          <w:p>
            <w:r>
              <w:t>МЕТКА-050</w:t>
            </w:r>
          </w:p>
        </w:tc>
      </w:tr>
      <w:tr>
        <w:tc>
          <w:tcPr>
            <w:tcW w:type="dxa" w:w="2409"/>
          </w:tcPr>
          <w:p>
            <w:r>
              <w:t>51</w:t>
            </w:r>
          </w:p>
        </w:tc>
        <w:tc>
          <w:tcPr>
            <w:tcW w:type="dxa" w:w="2409"/>
          </w:tcPr>
          <w:p>
            <w:r>
              <w:t>Позиция 51: Ёж, съешь ещё булок</w:t>
            </w:r>
          </w:p>
        </w:tc>
        <w:tc>
          <w:tcPr>
            <w:tcW w:type="dxa" w:w="2409"/>
          </w:tcPr>
          <w:p>
            <w:r>
              <w:t>51,25</w:t>
            </w:r>
          </w:p>
        </w:tc>
        <w:tc>
          <w:tcPr>
            <w:tcW w:type="dxa" w:w="2409"/>
          </w:tcPr>
          <w:p>
            <w:r>
              <w:t>МЕТКА-051</w:t>
            </w:r>
          </w:p>
        </w:tc>
      </w:tr>
      <w:tr>
        <w:tc>
          <w:tcPr>
            <w:tcW w:type="dxa" w:w="2409"/>
          </w:tcPr>
          <w:p>
            <w:r>
              <w:t>52</w:t>
            </w:r>
          </w:p>
        </w:tc>
        <w:tc>
          <w:tcPr>
            <w:tcW w:type="dxa" w:w="2409"/>
          </w:tcPr>
          <w:p>
            <w:r>
              <w:t>Позиция 52: Ёж, съешь ещё булок</w:t>
            </w:r>
          </w:p>
        </w:tc>
        <w:tc>
          <w:tcPr>
            <w:tcW w:type="dxa" w:w="2409"/>
          </w:tcPr>
          <w:p>
            <w:r>
              <w:t>52,25</w:t>
            </w:r>
          </w:p>
        </w:tc>
        <w:tc>
          <w:tcPr>
            <w:tcW w:type="dxa" w:w="2409"/>
          </w:tcPr>
          <w:p>
            <w:r>
              <w:t>МЕТКА-052</w:t>
            </w:r>
          </w:p>
        </w:tc>
      </w:tr>
      <w:tr>
        <w:tc>
          <w:tcPr>
            <w:tcW w:type="dxa" w:w="2409"/>
          </w:tcPr>
          <w:p>
            <w:r>
              <w:t>53</w:t>
            </w:r>
          </w:p>
        </w:tc>
        <w:tc>
          <w:tcPr>
            <w:tcW w:type="dxa" w:w="2409"/>
          </w:tcPr>
          <w:p>
            <w:r>
              <w:t>Позиция 53: Ёж, съешь ещё булок</w:t>
            </w:r>
          </w:p>
        </w:tc>
        <w:tc>
          <w:tcPr>
            <w:tcW w:type="dxa" w:w="2409"/>
          </w:tcPr>
          <w:p>
            <w:r>
              <w:t>53,25</w:t>
            </w:r>
          </w:p>
        </w:tc>
        <w:tc>
          <w:tcPr>
            <w:tcW w:type="dxa" w:w="2409"/>
          </w:tcPr>
          <w:p>
            <w:r>
              <w:t>МЕТКА-053</w:t>
            </w:r>
          </w:p>
        </w:tc>
      </w:tr>
      <w:tr>
        <w:tc>
          <w:tcPr>
            <w:tcW w:type="dxa" w:w="2409"/>
          </w:tcPr>
          <w:p>
            <w:r>
              <w:t>54</w:t>
            </w:r>
          </w:p>
        </w:tc>
        <w:tc>
          <w:tcPr>
            <w:tcW w:type="dxa" w:w="2409"/>
          </w:tcPr>
          <w:p>
            <w:r>
              <w:t>Позиция 54: Ёж, съешь ещё булок</w:t>
            </w:r>
          </w:p>
        </w:tc>
        <w:tc>
          <w:tcPr>
            <w:tcW w:type="dxa" w:w="2409"/>
          </w:tcPr>
          <w:p>
            <w:r>
              <w:t>54,25</w:t>
            </w:r>
          </w:p>
        </w:tc>
        <w:tc>
          <w:tcPr>
            <w:tcW w:type="dxa" w:w="2409"/>
          </w:tcPr>
          <w:p>
            <w:r>
              <w:t>МЕТКА-054</w:t>
            </w:r>
          </w:p>
        </w:tc>
      </w:tr>
      <w:tr>
        <w:tc>
          <w:tcPr>
            <w:tcW w:type="dxa" w:w="2409"/>
          </w:tcPr>
          <w:p>
            <w:r>
              <w:t>55</w:t>
            </w:r>
          </w:p>
        </w:tc>
        <w:tc>
          <w:tcPr>
            <w:tcW w:type="dxa" w:w="2409"/>
          </w:tcPr>
          <w:p>
            <w:r>
              <w:t>Позиция 55: Ёж, съешь ещё булок</w:t>
            </w:r>
          </w:p>
        </w:tc>
        <w:tc>
          <w:tcPr>
            <w:tcW w:type="dxa" w:w="2409"/>
          </w:tcPr>
          <w:p>
            <w:r>
              <w:t>55,25</w:t>
            </w:r>
          </w:p>
        </w:tc>
        <w:tc>
          <w:tcPr>
            <w:tcW w:type="dxa" w:w="2409"/>
          </w:tcPr>
          <w:p>
            <w:r>
              <w:t>МЕТКА-055</w:t>
            </w:r>
          </w:p>
        </w:tc>
      </w:tr>
      <w:tr>
        <w:tc>
          <w:tcPr>
            <w:tcW w:type="dxa" w:w="2409"/>
          </w:tcPr>
          <w:p>
            <w:r>
              <w:t>56</w:t>
            </w:r>
          </w:p>
        </w:tc>
        <w:tc>
          <w:tcPr>
            <w:tcW w:type="dxa" w:w="2409"/>
          </w:tcPr>
          <w:p>
            <w:r>
              <w:t>Позиция 56: Ёж, съешь ещё булок</w:t>
            </w:r>
          </w:p>
        </w:tc>
        <w:tc>
          <w:tcPr>
            <w:tcW w:type="dxa" w:w="2409"/>
          </w:tcPr>
          <w:p>
            <w:r>
              <w:t>56,25</w:t>
            </w:r>
          </w:p>
        </w:tc>
        <w:tc>
          <w:tcPr>
            <w:tcW w:type="dxa" w:w="2409"/>
          </w:tcPr>
          <w:p>
            <w:r>
              <w:t>МЕТКА-056</w:t>
            </w:r>
          </w:p>
        </w:tc>
      </w:tr>
      <w:tr>
        <w:tc>
          <w:tcPr>
            <w:tcW w:type="dxa" w:w="2409"/>
          </w:tcPr>
          <w:p>
            <w:r>
              <w:t>57</w:t>
            </w:r>
          </w:p>
        </w:tc>
        <w:tc>
          <w:tcPr>
            <w:tcW w:type="dxa" w:w="2409"/>
          </w:tcPr>
          <w:p>
            <w:r>
              <w:t>Позиция 57: Ёж, съешь ещё булок</w:t>
            </w:r>
          </w:p>
        </w:tc>
        <w:tc>
          <w:tcPr>
            <w:tcW w:type="dxa" w:w="2409"/>
          </w:tcPr>
          <w:p>
            <w:r>
              <w:t>57,25</w:t>
            </w:r>
          </w:p>
        </w:tc>
        <w:tc>
          <w:tcPr>
            <w:tcW w:type="dxa" w:w="2409"/>
          </w:tcPr>
          <w:p>
            <w:r>
              <w:t>МЕТКА-057</w:t>
            </w:r>
          </w:p>
        </w:tc>
      </w:tr>
      <w:tr>
        <w:tc>
          <w:tcPr>
            <w:tcW w:type="dxa" w:w="2409"/>
          </w:tcPr>
          <w:p>
            <w:r>
              <w:t>58</w:t>
            </w:r>
          </w:p>
        </w:tc>
        <w:tc>
          <w:tcPr>
            <w:tcW w:type="dxa" w:w="2409"/>
          </w:tcPr>
          <w:p>
            <w:r>
              <w:t>Позиция 58: Ёж, съешь ещё булок</w:t>
            </w:r>
          </w:p>
        </w:tc>
        <w:tc>
          <w:tcPr>
            <w:tcW w:type="dxa" w:w="2409"/>
          </w:tcPr>
          <w:p>
            <w:r>
              <w:t>58,25</w:t>
            </w:r>
          </w:p>
        </w:tc>
        <w:tc>
          <w:tcPr>
            <w:tcW w:type="dxa" w:w="2409"/>
          </w:tcPr>
          <w:p>
            <w:r>
              <w:t>МЕТКА-058</w:t>
            </w:r>
          </w:p>
        </w:tc>
      </w:tr>
      <w:tr>
        <w:tc>
          <w:tcPr>
            <w:tcW w:type="dxa" w:w="2409"/>
          </w:tcPr>
          <w:p>
            <w:r>
              <w:t>59</w:t>
            </w:r>
          </w:p>
        </w:tc>
        <w:tc>
          <w:tcPr>
            <w:tcW w:type="dxa" w:w="2409"/>
          </w:tcPr>
          <w:p>
            <w:r>
              <w:t>Позиция 59: Ёж, съешь ещё булок</w:t>
            </w:r>
          </w:p>
        </w:tc>
        <w:tc>
          <w:tcPr>
            <w:tcW w:type="dxa" w:w="2409"/>
          </w:tcPr>
          <w:p>
            <w:r>
              <w:t>59,25</w:t>
            </w:r>
          </w:p>
        </w:tc>
        <w:tc>
          <w:tcPr>
            <w:tcW w:type="dxa" w:w="2409"/>
          </w:tcPr>
          <w:p>
            <w:r>
              <w:t>МЕТКА-059</w:t>
            </w:r>
          </w:p>
        </w:tc>
      </w:tr>
      <w:tr>
        <w:tc>
          <w:tcPr>
            <w:tcW w:type="dxa" w:w="2409"/>
          </w:tcPr>
          <w:p>
            <w:r>
              <w:t>60</w:t>
            </w:r>
          </w:p>
        </w:tc>
        <w:tc>
          <w:tcPr>
            <w:tcW w:type="dxa" w:w="2409"/>
          </w:tcPr>
          <w:p>
            <w:r>
              <w:t>Позиция 60: Ёж, съешь ещё булок</w:t>
            </w:r>
          </w:p>
        </w:tc>
        <w:tc>
          <w:tcPr>
            <w:tcW w:type="dxa" w:w="2409"/>
          </w:tcPr>
          <w:p>
            <w:r>
              <w:t>60,25</w:t>
            </w:r>
          </w:p>
        </w:tc>
        <w:tc>
          <w:tcPr>
            <w:tcW w:type="dxa" w:w="2409"/>
          </w:tcPr>
          <w:p>
            <w:r>
              <w:t>МЕТКА-060</w:t>
            </w:r>
          </w:p>
        </w:tc>
      </w:tr>
      <w:tr>
        <w:tc>
          <w:tcPr>
            <w:tcW w:type="dxa" w:w="2409"/>
          </w:tcPr>
          <w:p>
            <w:r>
              <w:t>61</w:t>
            </w:r>
          </w:p>
        </w:tc>
        <w:tc>
          <w:tcPr>
            <w:tcW w:type="dxa" w:w="2409"/>
          </w:tcPr>
          <w:p>
            <w:r>
              <w:t>Позиция 61: Ёж, съешь ещё булок</w:t>
            </w:r>
          </w:p>
        </w:tc>
        <w:tc>
          <w:tcPr>
            <w:tcW w:type="dxa" w:w="2409"/>
          </w:tcPr>
          <w:p>
            <w:r>
              <w:t>61,25</w:t>
            </w:r>
          </w:p>
        </w:tc>
        <w:tc>
          <w:tcPr>
            <w:tcW w:type="dxa" w:w="2409"/>
          </w:tcPr>
          <w:p>
            <w:r>
              <w:t>МЕТКА-061</w:t>
            </w:r>
          </w:p>
        </w:tc>
      </w:tr>
      <w:tr>
        <w:tc>
          <w:tcPr>
            <w:tcW w:type="dxa" w:w="2409"/>
          </w:tcPr>
          <w:p>
            <w:r>
              <w:t>62</w:t>
            </w:r>
          </w:p>
        </w:tc>
        <w:tc>
          <w:tcPr>
            <w:tcW w:type="dxa" w:w="2409"/>
          </w:tcPr>
          <w:p>
            <w:r>
              <w:t>Позиция 62: Ёж, съешь ещё булок</w:t>
            </w:r>
          </w:p>
        </w:tc>
        <w:tc>
          <w:tcPr>
            <w:tcW w:type="dxa" w:w="2409"/>
          </w:tcPr>
          <w:p>
            <w:r>
              <w:t>62,25</w:t>
            </w:r>
          </w:p>
        </w:tc>
        <w:tc>
          <w:tcPr>
            <w:tcW w:type="dxa" w:w="2409"/>
          </w:tcPr>
          <w:p>
            <w:r>
              <w:t>МЕТКА-062</w:t>
            </w:r>
          </w:p>
        </w:tc>
      </w:tr>
      <w:tr>
        <w:tc>
          <w:tcPr>
            <w:tcW w:type="dxa" w:w="2409"/>
          </w:tcPr>
          <w:p>
            <w:r>
              <w:t>63</w:t>
            </w:r>
          </w:p>
        </w:tc>
        <w:tc>
          <w:tcPr>
            <w:tcW w:type="dxa" w:w="2409"/>
          </w:tcPr>
          <w:p>
            <w:r>
              <w:t>Позиция 63: Ёж, съешь ещё булок</w:t>
            </w:r>
          </w:p>
        </w:tc>
        <w:tc>
          <w:tcPr>
            <w:tcW w:type="dxa" w:w="2409"/>
          </w:tcPr>
          <w:p>
            <w:r>
              <w:t>63,25</w:t>
            </w:r>
          </w:p>
        </w:tc>
        <w:tc>
          <w:tcPr>
            <w:tcW w:type="dxa" w:w="2409"/>
          </w:tcPr>
          <w:p>
            <w:r>
              <w:t>МЕТКА-063</w:t>
            </w:r>
          </w:p>
        </w:tc>
      </w:tr>
      <w:tr>
        <w:tc>
          <w:tcPr>
            <w:tcW w:type="dxa" w:w="2409"/>
          </w:tcPr>
          <w:p>
            <w:r>
              <w:t>64</w:t>
            </w:r>
          </w:p>
        </w:tc>
        <w:tc>
          <w:tcPr>
            <w:tcW w:type="dxa" w:w="2409"/>
          </w:tcPr>
          <w:p>
            <w:r>
              <w:t>Позиция 64: Ёж, съешь ещё булок</w:t>
            </w:r>
          </w:p>
        </w:tc>
        <w:tc>
          <w:tcPr>
            <w:tcW w:type="dxa" w:w="2409"/>
          </w:tcPr>
          <w:p>
            <w:r>
              <w:t>64,25</w:t>
            </w:r>
          </w:p>
        </w:tc>
        <w:tc>
          <w:tcPr>
            <w:tcW w:type="dxa" w:w="2409"/>
          </w:tcPr>
          <w:p>
            <w:r>
              <w:t>МЕТКА-064</w:t>
            </w:r>
          </w:p>
        </w:tc>
      </w:tr>
      <w:tr>
        <w:tc>
          <w:tcPr>
            <w:tcW w:type="dxa" w:w="2409"/>
          </w:tcPr>
          <w:p>
            <w:r>
              <w:t>65</w:t>
            </w:r>
          </w:p>
        </w:tc>
        <w:tc>
          <w:tcPr>
            <w:tcW w:type="dxa" w:w="2409"/>
          </w:tcPr>
          <w:p>
            <w:r>
              <w:t>Позиция 65: Ёж, съешь ещё булок</w:t>
            </w:r>
          </w:p>
        </w:tc>
        <w:tc>
          <w:tcPr>
            <w:tcW w:type="dxa" w:w="2409"/>
          </w:tcPr>
          <w:p>
            <w:r>
              <w:t>65,25</w:t>
            </w:r>
          </w:p>
        </w:tc>
        <w:tc>
          <w:tcPr>
            <w:tcW w:type="dxa" w:w="2409"/>
          </w:tcPr>
          <w:p>
            <w:r>
              <w:t>МЕТКА-065</w:t>
            </w:r>
          </w:p>
        </w:tc>
      </w:tr>
      <w:tr>
        <w:tc>
          <w:tcPr>
            <w:tcW w:type="dxa" w:w="2409"/>
          </w:tcPr>
          <w:p>
            <w:r>
              <w:t>66</w:t>
            </w:r>
          </w:p>
        </w:tc>
        <w:tc>
          <w:tcPr>
            <w:tcW w:type="dxa" w:w="2409"/>
          </w:tcPr>
          <w:p>
            <w:r>
              <w:t>Позиция 66: Ёж, съешь ещё булок</w:t>
            </w:r>
          </w:p>
        </w:tc>
        <w:tc>
          <w:tcPr>
            <w:tcW w:type="dxa" w:w="2409"/>
          </w:tcPr>
          <w:p>
            <w:r>
              <w:t>66,25</w:t>
            </w:r>
          </w:p>
        </w:tc>
        <w:tc>
          <w:tcPr>
            <w:tcW w:type="dxa" w:w="2409"/>
          </w:tcPr>
          <w:p>
            <w:r>
              <w:t>МЕТКА-066</w:t>
            </w:r>
          </w:p>
        </w:tc>
      </w:tr>
      <w:tr>
        <w:tc>
          <w:tcPr>
            <w:tcW w:type="dxa" w:w="2409"/>
          </w:tcPr>
          <w:p>
            <w:r>
              <w:t>67</w:t>
            </w:r>
          </w:p>
        </w:tc>
        <w:tc>
          <w:tcPr>
            <w:tcW w:type="dxa" w:w="2409"/>
          </w:tcPr>
          <w:p>
            <w:r>
              <w:t>Позиция 67: Ёж, съешь ещё булок</w:t>
            </w:r>
          </w:p>
        </w:tc>
        <w:tc>
          <w:tcPr>
            <w:tcW w:type="dxa" w:w="2409"/>
          </w:tcPr>
          <w:p>
            <w:r>
              <w:t>67,25</w:t>
            </w:r>
          </w:p>
        </w:tc>
        <w:tc>
          <w:tcPr>
            <w:tcW w:type="dxa" w:w="2409"/>
          </w:tcPr>
          <w:p>
            <w:r>
              <w:t>МЕТКА-067</w:t>
            </w:r>
          </w:p>
        </w:tc>
      </w:tr>
      <w:tr>
        <w:tc>
          <w:tcPr>
            <w:tcW w:type="dxa" w:w="2409"/>
          </w:tcPr>
          <w:p>
            <w:r>
              <w:t>68</w:t>
            </w:r>
          </w:p>
        </w:tc>
        <w:tc>
          <w:tcPr>
            <w:tcW w:type="dxa" w:w="2409"/>
          </w:tcPr>
          <w:p>
            <w:r>
              <w:t>Позиция 68: Ёж, съешь ещё булок</w:t>
            </w:r>
          </w:p>
        </w:tc>
        <w:tc>
          <w:tcPr>
            <w:tcW w:type="dxa" w:w="2409"/>
          </w:tcPr>
          <w:p>
            <w:r>
              <w:t>68,25</w:t>
            </w:r>
          </w:p>
        </w:tc>
        <w:tc>
          <w:tcPr>
            <w:tcW w:type="dxa" w:w="2409"/>
          </w:tcPr>
          <w:p>
            <w:r>
              <w:t>МЕТКА-068</w:t>
            </w:r>
          </w:p>
        </w:tc>
      </w:tr>
      <w:tr>
        <w:tc>
          <w:tcPr>
            <w:tcW w:type="dxa" w:w="2409"/>
          </w:tcPr>
          <w:p>
            <w:r>
              <w:t>69</w:t>
            </w:r>
          </w:p>
        </w:tc>
        <w:tc>
          <w:tcPr>
            <w:tcW w:type="dxa" w:w="2409"/>
          </w:tcPr>
          <w:p>
            <w:r>
              <w:t>Позиция 69: Ёж, съешь ещё булок</w:t>
            </w:r>
          </w:p>
        </w:tc>
        <w:tc>
          <w:tcPr>
            <w:tcW w:type="dxa" w:w="2409"/>
          </w:tcPr>
          <w:p>
            <w:r>
              <w:t>69,25</w:t>
            </w:r>
          </w:p>
        </w:tc>
        <w:tc>
          <w:tcPr>
            <w:tcW w:type="dxa" w:w="2409"/>
          </w:tcPr>
          <w:p>
            <w:r>
              <w:t>МЕТКА-069</w:t>
            </w:r>
          </w:p>
        </w:tc>
      </w:tr>
      <w:tr>
        <w:tc>
          <w:tcPr>
            <w:tcW w:type="dxa" w:w="2409"/>
          </w:tcPr>
          <w:p>
            <w:r>
              <w:t>70</w:t>
            </w:r>
          </w:p>
        </w:tc>
        <w:tc>
          <w:tcPr>
            <w:tcW w:type="dxa" w:w="2409"/>
          </w:tcPr>
          <w:p>
            <w:r>
              <w:t>Позиция 70: Ёж, съешь ещё булок</w:t>
            </w:r>
          </w:p>
        </w:tc>
        <w:tc>
          <w:tcPr>
            <w:tcW w:type="dxa" w:w="2409"/>
          </w:tcPr>
          <w:p>
            <w:r>
              <w:t>70,25</w:t>
            </w:r>
          </w:p>
        </w:tc>
        <w:tc>
          <w:tcPr>
            <w:tcW w:type="dxa" w:w="2409"/>
          </w:tcPr>
          <w:p>
            <w:r>
              <w:t>МЕТКА-070</w:t>
            </w:r>
          </w:p>
        </w:tc>
      </w:tr>
      <w:tr>
        <w:tc>
          <w:tcPr>
            <w:tcW w:type="dxa" w:w="2409"/>
          </w:tcPr>
          <w:p>
            <w:r>
              <w:t>71</w:t>
            </w:r>
          </w:p>
        </w:tc>
        <w:tc>
          <w:tcPr>
            <w:tcW w:type="dxa" w:w="2409"/>
          </w:tcPr>
          <w:p>
            <w:r>
              <w:t>Позиция 71: Ёж, съешь ещё булок</w:t>
            </w:r>
          </w:p>
        </w:tc>
        <w:tc>
          <w:tcPr>
            <w:tcW w:type="dxa" w:w="2409"/>
          </w:tcPr>
          <w:p>
            <w:r>
              <w:t>71,25</w:t>
            </w:r>
          </w:p>
        </w:tc>
        <w:tc>
          <w:tcPr>
            <w:tcW w:type="dxa" w:w="2409"/>
          </w:tcPr>
          <w:p>
            <w:r>
              <w:t>МЕТКА-071</w:t>
            </w:r>
          </w:p>
        </w:tc>
      </w:tr>
      <w:tr>
        <w:tc>
          <w:tcPr>
            <w:tcW w:type="dxa" w:w="2409"/>
          </w:tcPr>
          <w:p>
            <w:r>
              <w:t>72</w:t>
            </w:r>
          </w:p>
        </w:tc>
        <w:tc>
          <w:tcPr>
            <w:tcW w:type="dxa" w:w="2409"/>
          </w:tcPr>
          <w:p>
            <w:r>
              <w:t>Позиция 72: Ёж, съешь ещё булок</w:t>
            </w:r>
          </w:p>
        </w:tc>
        <w:tc>
          <w:tcPr>
            <w:tcW w:type="dxa" w:w="2409"/>
          </w:tcPr>
          <w:p>
            <w:r>
              <w:t>72,25</w:t>
            </w:r>
          </w:p>
        </w:tc>
        <w:tc>
          <w:tcPr>
            <w:tcW w:type="dxa" w:w="2409"/>
          </w:tcPr>
          <w:p>
            <w:r>
              <w:t>МЕТКА-072</w:t>
            </w:r>
          </w:p>
        </w:tc>
      </w:tr>
      <w:tr>
        <w:tc>
          <w:tcPr>
            <w:tcW w:type="dxa" w:w="2409"/>
          </w:tcPr>
          <w:p>
            <w:r>
              <w:t>73</w:t>
            </w:r>
          </w:p>
        </w:tc>
        <w:tc>
          <w:tcPr>
            <w:tcW w:type="dxa" w:w="2409"/>
          </w:tcPr>
          <w:p>
            <w:r>
              <w:t>Позиция 73: Ёж, съешь ещё булок</w:t>
            </w:r>
          </w:p>
        </w:tc>
        <w:tc>
          <w:tcPr>
            <w:tcW w:type="dxa" w:w="2409"/>
          </w:tcPr>
          <w:p>
            <w:r>
              <w:t>73,25</w:t>
            </w:r>
          </w:p>
        </w:tc>
        <w:tc>
          <w:tcPr>
            <w:tcW w:type="dxa" w:w="2409"/>
          </w:tcPr>
          <w:p>
            <w:r>
              <w:t>МЕТКА-073</w:t>
            </w:r>
          </w:p>
        </w:tc>
      </w:tr>
      <w:tr>
        <w:tc>
          <w:tcPr>
            <w:tcW w:type="dxa" w:w="2409"/>
          </w:tcPr>
          <w:p>
            <w:r>
              <w:t>74</w:t>
            </w:r>
          </w:p>
        </w:tc>
        <w:tc>
          <w:tcPr>
            <w:tcW w:type="dxa" w:w="2409"/>
          </w:tcPr>
          <w:p>
            <w:r>
              <w:t>Позиция 74: Ёж, съешь ещё булок</w:t>
            </w:r>
          </w:p>
        </w:tc>
        <w:tc>
          <w:tcPr>
            <w:tcW w:type="dxa" w:w="2409"/>
          </w:tcPr>
          <w:p>
            <w:r>
              <w:t>74,25</w:t>
            </w:r>
          </w:p>
        </w:tc>
        <w:tc>
          <w:tcPr>
            <w:tcW w:type="dxa" w:w="2409"/>
          </w:tcPr>
          <w:p>
            <w:r>
              <w:t>МЕТКА-074</w:t>
            </w:r>
          </w:p>
        </w:tc>
      </w:tr>
      <w:tr>
        <w:tc>
          <w:tcPr>
            <w:tcW w:type="dxa" w:w="2409"/>
          </w:tcPr>
          <w:p>
            <w:r>
              <w:t>75</w:t>
            </w:r>
          </w:p>
        </w:tc>
        <w:tc>
          <w:tcPr>
            <w:tcW w:type="dxa" w:w="2409"/>
          </w:tcPr>
          <w:p>
            <w:r>
              <w:t>Позиция 75: Ёж, съешь ещё булок</w:t>
            </w:r>
          </w:p>
        </w:tc>
        <w:tc>
          <w:tcPr>
            <w:tcW w:type="dxa" w:w="2409"/>
          </w:tcPr>
          <w:p>
            <w:r>
              <w:t>75,25</w:t>
            </w:r>
          </w:p>
        </w:tc>
        <w:tc>
          <w:tcPr>
            <w:tcW w:type="dxa" w:w="2409"/>
          </w:tcPr>
          <w:p>
            <w:r>
              <w:t>МЕТКА-075</w:t>
            </w:r>
          </w:p>
        </w:tc>
      </w:tr>
      <w:tr>
        <w:tc>
          <w:tcPr>
            <w:tcW w:type="dxa" w:w="2409"/>
          </w:tcPr>
          <w:p>
            <w:r>
              <w:t>76</w:t>
            </w:r>
          </w:p>
        </w:tc>
        <w:tc>
          <w:tcPr>
            <w:tcW w:type="dxa" w:w="2409"/>
          </w:tcPr>
          <w:p>
            <w:r>
              <w:t>Позиция 76: Ёж, съешь ещё булок</w:t>
            </w:r>
          </w:p>
        </w:tc>
        <w:tc>
          <w:tcPr>
            <w:tcW w:type="dxa" w:w="2409"/>
          </w:tcPr>
          <w:p>
            <w:r>
              <w:t>76,25</w:t>
            </w:r>
          </w:p>
        </w:tc>
        <w:tc>
          <w:tcPr>
            <w:tcW w:type="dxa" w:w="2409"/>
          </w:tcPr>
          <w:p>
            <w:r>
              <w:t>МЕТКА-076</w:t>
            </w:r>
          </w:p>
        </w:tc>
      </w:tr>
      <w:tr>
        <w:tc>
          <w:tcPr>
            <w:tcW w:type="dxa" w:w="2409"/>
          </w:tcPr>
          <w:p>
            <w:r>
              <w:t>77</w:t>
            </w:r>
          </w:p>
        </w:tc>
        <w:tc>
          <w:tcPr>
            <w:tcW w:type="dxa" w:w="2409"/>
          </w:tcPr>
          <w:p>
            <w:r>
              <w:t>Позиция 77: Ёж, съешь ещё булок</w:t>
            </w:r>
          </w:p>
        </w:tc>
        <w:tc>
          <w:tcPr>
            <w:tcW w:type="dxa" w:w="2409"/>
          </w:tcPr>
          <w:p>
            <w:r>
              <w:t>77,25</w:t>
            </w:r>
          </w:p>
        </w:tc>
        <w:tc>
          <w:tcPr>
            <w:tcW w:type="dxa" w:w="2409"/>
          </w:tcPr>
          <w:p>
            <w:r>
              <w:t>МЕТКА-077</w:t>
            </w:r>
          </w:p>
        </w:tc>
      </w:tr>
      <w:tr>
        <w:tc>
          <w:tcPr>
            <w:tcW w:type="dxa" w:w="2409"/>
          </w:tcPr>
          <w:p>
            <w:r>
              <w:t>78</w:t>
            </w:r>
          </w:p>
        </w:tc>
        <w:tc>
          <w:tcPr>
            <w:tcW w:type="dxa" w:w="2409"/>
          </w:tcPr>
          <w:p>
            <w:r>
              <w:t>Позиция 78: Ёж, съешь ещё булок</w:t>
            </w:r>
          </w:p>
        </w:tc>
        <w:tc>
          <w:tcPr>
            <w:tcW w:type="dxa" w:w="2409"/>
          </w:tcPr>
          <w:p>
            <w:r>
              <w:t>78,25</w:t>
            </w:r>
          </w:p>
        </w:tc>
        <w:tc>
          <w:tcPr>
            <w:tcW w:type="dxa" w:w="2409"/>
          </w:tcPr>
          <w:p>
            <w:r>
              <w:t>МЕТКА-078</w:t>
            </w:r>
          </w:p>
        </w:tc>
      </w:tr>
      <w:tr>
        <w:tc>
          <w:tcPr>
            <w:tcW w:type="dxa" w:w="2409"/>
          </w:tcPr>
          <w:p>
            <w:r>
              <w:t>79</w:t>
            </w:r>
          </w:p>
        </w:tc>
        <w:tc>
          <w:tcPr>
            <w:tcW w:type="dxa" w:w="2409"/>
          </w:tcPr>
          <w:p>
            <w:r>
              <w:t>Позиция 79: Ёж, съешь ещё булок</w:t>
            </w:r>
          </w:p>
        </w:tc>
        <w:tc>
          <w:tcPr>
            <w:tcW w:type="dxa" w:w="2409"/>
          </w:tcPr>
          <w:p>
            <w:r>
              <w:t>79,25</w:t>
            </w:r>
          </w:p>
        </w:tc>
        <w:tc>
          <w:tcPr>
            <w:tcW w:type="dxa" w:w="2409"/>
          </w:tcPr>
          <w:p>
            <w:r>
              <w:t>МЕТКА-079</w:t>
            </w:r>
          </w:p>
        </w:tc>
      </w:tr>
      <w:tr>
        <w:tc>
          <w:tcPr>
            <w:tcW w:type="dxa" w:w="2409"/>
          </w:tcPr>
          <w:p>
            <w:r>
              <w:t>80</w:t>
            </w:r>
          </w:p>
        </w:tc>
        <w:tc>
          <w:tcPr>
            <w:tcW w:type="dxa" w:w="2409"/>
          </w:tcPr>
          <w:p>
            <w:r>
              <w:t>Позиция 80: Ёж, съешь ещё булок</w:t>
            </w:r>
          </w:p>
        </w:tc>
        <w:tc>
          <w:tcPr>
            <w:tcW w:type="dxa" w:w="2409"/>
          </w:tcPr>
          <w:p>
            <w:r>
              <w:t>80,25</w:t>
            </w:r>
          </w:p>
        </w:tc>
        <w:tc>
          <w:tcPr>
            <w:tcW w:type="dxa" w:w="2409"/>
          </w:tcPr>
          <w:p>
            <w:r>
              <w:t>МЕТКА-080</w:t>
            </w:r>
          </w:p>
        </w:tc>
      </w:tr>
      <w:tr>
        <w:tc>
          <w:tcPr>
            <w:tcW w:type="dxa" w:w="2409"/>
          </w:tcPr>
          <w:p>
            <w:r>
              <w:t>81</w:t>
            </w:r>
          </w:p>
        </w:tc>
        <w:tc>
          <w:tcPr>
            <w:tcW w:type="dxa" w:w="2409"/>
          </w:tcPr>
          <w:p>
            <w:r>
              <w:t>Позиция 81: Ёж, съешь ещё булок</w:t>
            </w:r>
          </w:p>
        </w:tc>
        <w:tc>
          <w:tcPr>
            <w:tcW w:type="dxa" w:w="2409"/>
          </w:tcPr>
          <w:p>
            <w:r>
              <w:t>81,25</w:t>
            </w:r>
          </w:p>
        </w:tc>
        <w:tc>
          <w:tcPr>
            <w:tcW w:type="dxa" w:w="2409"/>
          </w:tcPr>
          <w:p>
            <w:r>
              <w:t>МЕТКА-081</w:t>
            </w:r>
          </w:p>
        </w:tc>
      </w:tr>
      <w:tr>
        <w:tc>
          <w:tcPr>
            <w:tcW w:type="dxa" w:w="2409"/>
          </w:tcPr>
          <w:p>
            <w:r>
              <w:t>82</w:t>
            </w:r>
          </w:p>
        </w:tc>
        <w:tc>
          <w:tcPr>
            <w:tcW w:type="dxa" w:w="2409"/>
          </w:tcPr>
          <w:p>
            <w:r>
              <w:t>Позиция 82: Ёж, съешь ещё булок</w:t>
            </w:r>
          </w:p>
        </w:tc>
        <w:tc>
          <w:tcPr>
            <w:tcW w:type="dxa" w:w="2409"/>
          </w:tcPr>
          <w:p>
            <w:r>
              <w:t>82,25</w:t>
            </w:r>
          </w:p>
        </w:tc>
        <w:tc>
          <w:tcPr>
            <w:tcW w:type="dxa" w:w="2409"/>
          </w:tcPr>
          <w:p>
            <w:r>
              <w:t>МЕТКА-082</w:t>
            </w:r>
          </w:p>
        </w:tc>
      </w:tr>
      <w:tr>
        <w:tc>
          <w:tcPr>
            <w:tcW w:type="dxa" w:w="2409"/>
          </w:tcPr>
          <w:p>
            <w:r>
              <w:t>83</w:t>
            </w:r>
          </w:p>
        </w:tc>
        <w:tc>
          <w:tcPr>
            <w:tcW w:type="dxa" w:w="2409"/>
          </w:tcPr>
          <w:p>
            <w:r>
              <w:t>Позиция 83: Ёж, съешь ещё булок</w:t>
            </w:r>
          </w:p>
        </w:tc>
        <w:tc>
          <w:tcPr>
            <w:tcW w:type="dxa" w:w="2409"/>
          </w:tcPr>
          <w:p>
            <w:r>
              <w:t>83,25</w:t>
            </w:r>
          </w:p>
        </w:tc>
        <w:tc>
          <w:tcPr>
            <w:tcW w:type="dxa" w:w="2409"/>
          </w:tcPr>
          <w:p>
            <w:r>
              <w:t>МЕТКА-083</w:t>
            </w:r>
          </w:p>
        </w:tc>
      </w:tr>
      <w:tr>
        <w:tc>
          <w:tcPr>
            <w:tcW w:type="dxa" w:w="2409"/>
          </w:tcPr>
          <w:p>
            <w:r>
              <w:t>84</w:t>
            </w:r>
          </w:p>
        </w:tc>
        <w:tc>
          <w:tcPr>
            <w:tcW w:type="dxa" w:w="2409"/>
          </w:tcPr>
          <w:p>
            <w:r>
              <w:t>Позиция 84: Ёж, съешь ещё булок</w:t>
            </w:r>
          </w:p>
        </w:tc>
        <w:tc>
          <w:tcPr>
            <w:tcW w:type="dxa" w:w="2409"/>
          </w:tcPr>
          <w:p>
            <w:r>
              <w:t>84,25</w:t>
            </w:r>
          </w:p>
        </w:tc>
        <w:tc>
          <w:tcPr>
            <w:tcW w:type="dxa" w:w="2409"/>
          </w:tcPr>
          <w:p>
            <w:r>
              <w:t>МЕТКА-084</w:t>
            </w:r>
          </w:p>
        </w:tc>
      </w:tr>
    </w:tbl>
    <w:p>
      <w:r>
        <w:t>КОНЕЦ ТАБЛИЦЫ-084</w:t>
      </w:r>
    </w:p>
    <w:p>
      <w:r>
        <w:br w:type="page"/>
      </w:r>
    </w:p>
    <w:p>
      <w:r>
        <w:t>ПОСЛЕ РАЗРЫВА</w:t>
      </w:r>
    </w:p>
    <w:p>
      <w:r>
        <w:rPr>
          <w:b/>
        </w:rPr>
        <w:t xml:space="preserve">Индекс </w:t>
      </w:r>
      <w:r>
        <w:rPr>
          <w:i/>
        </w:rPr>
        <w:t>x</w:t>
      </w:r>
      <w:r>
        <w:rPr>
          <w:vertAlign w:val="superscript"/>
        </w:rPr>
        <w:t>2</w:t>
      </w:r>
      <w:r>
        <w:t xml:space="preserve"> и H</w:t>
      </w:r>
      <w:r>
        <w:rPr>
          <w:vertAlign w:val="subscript"/>
        </w:rPr>
        <w:t>2</w:t>
      </w:r>
      <w:r>
        <w:t>O; знак минус −; неразрывное число 1 234,50.</w:t>
      </w:r>
    </w:p>
    <w:p>
      <w:pPr>
        <w:pStyle w:val="ListBullet2"/>
      </w:pPr>
      <w:r>
        <w:t>Вложенный пункт 1</w:t>
      </w:r>
    </w:p>
    <w:p>
      <w:pPr>
        <w:pStyle w:val="ListBullet2"/>
      </w:pPr>
      <w:r>
        <w:t>Вложенный пункт 2</w:t>
      </w:r>
    </w:p>
    <w:p>
      <w:pPr>
        <w:pStyle w:val="ListBullet2"/>
      </w:pPr>
      <w:r>
        <w:t>Вложенный пункт 3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96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Лист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РАСШИРЕННЫЙ КОРПУС — ТАБЛИЦА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