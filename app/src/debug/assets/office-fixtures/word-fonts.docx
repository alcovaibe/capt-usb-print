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6"/>
        </w:rPr>
        <w:t>TIMES: Кириллица Ёж 0123456789 ± × ÷</w:t>
      </w:r>
    </w:p>
    <w:p>
      <w:r>
        <w:rPr>
          <w:rFonts w:ascii="Arial" w:hAnsi="Arial" w:eastAsia="Arial"/>
          <w:sz w:val="26"/>
        </w:rPr>
        <w:t>ARIAL: Кириллица Ёж 0123456789 ± × ÷</w:t>
      </w:r>
    </w:p>
    <w:p>
      <w:r>
        <w:rPr>
          <w:rFonts w:ascii="Calibri" w:hAnsi="Calibri" w:eastAsia="Calibri"/>
          <w:sz w:val="26"/>
        </w:rPr>
        <w:t>CALIBRI: Кириллица Ёж 0123456789 ± × ÷</w:t>
      </w:r>
    </w:p>
    <w:p>
      <w:r>
        <w:rPr>
          <w:rFonts w:ascii="Cambria" w:hAnsi="Cambria" w:eastAsia="Cambria"/>
          <w:sz w:val="26"/>
        </w:rPr>
        <w:t>CAMBRIA: Кириллица Ёж 0123456789 ± × ÷</w:t>
      </w:r>
    </w:p>
    <w:p>
      <w:r>
        <w:rPr>
          <w:rFonts w:ascii="Courier New" w:hAnsi="Courier New" w:eastAsia="Courier New"/>
          <w:sz w:val="26"/>
        </w:rPr>
        <w:t>COURIER: Кириллица Ёж 0123456789 ± × ÷</w:t>
      </w:r>
    </w:p>
    <w:p>
      <w:r>
        <w:rPr>
          <w:rFonts w:ascii="Arial Narrow" w:hAnsi="Arial Narrow" w:eastAsia="Arial Narrow"/>
          <w:sz w:val="26"/>
        </w:rPr>
        <w:t>NARROW: Кириллица Ёж 0123456789 ± × ÷</w:t>
      </w:r>
    </w:p>
    <w:p>
      <w:r>
        <w:rPr>
          <w:rFonts w:ascii="CAPT Missing Font 7D41" w:hAnsi="CAPT Missing Font 7D41" w:eastAsia="CAPT Missing Font 7D41"/>
          <w:sz w:val="26"/>
        </w:rPr>
        <w:t>MISSING: Кириллица Ёж 0123456789 ± × ÷</w:t>
      </w:r>
    </w:p>
    <w:p>
      <w:r>
        <w:rPr>
          <w:rFonts w:ascii="Liberation Serif" w:hAnsi="Liberation Serif" w:eastAsia="Liberation Serif"/>
          <w:sz w:val="26"/>
        </w:rPr>
        <w:t>BUNDLED: Кириллица Ёж 0123456789 ± × ÷</w:t>
      </w:r>
    </w:p>
    <w:p>
      <w:r>
        <w:t>КОНЕЦ ШРИФТОВ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